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20C2" w14:textId="77777777" w:rsidR="00EF2F25" w:rsidRDefault="00000000">
      <w:pPr>
        <w:pStyle w:val="Heading1"/>
      </w:pPr>
      <w:r>
        <w:t>Java Star Patterns - Complete Programs with Output</w:t>
      </w:r>
    </w:p>
    <w:p w14:paraId="5CE90328" w14:textId="77777777" w:rsidR="00EF2F25" w:rsidRDefault="00000000">
      <w:pPr>
        <w:pStyle w:val="Heading2"/>
      </w:pPr>
      <w:r>
        <w:t>Hollow Square</w:t>
      </w:r>
    </w:p>
    <w:p w14:paraId="722B07F2" w14:textId="77777777" w:rsidR="00EF2F25" w:rsidRDefault="00000000">
      <w:r>
        <w:t>Code:</w:t>
      </w:r>
    </w:p>
    <w:p w14:paraId="77DCB6C3" w14:textId="77777777" w:rsidR="00EF2F25" w:rsidRDefault="00000000">
      <w:r>
        <w:t>import java.util.Scanner;</w:t>
      </w:r>
      <w:r>
        <w:br/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Scanner sc = new Scanner(System.in);</w:t>
      </w:r>
      <w:r>
        <w:br/>
      </w:r>
      <w:r>
        <w:br/>
        <w:t xml:space="preserve">        int n = sc.nextInt();</w:t>
      </w:r>
      <w:r>
        <w:br/>
      </w:r>
      <w:r>
        <w:br/>
        <w:t xml:space="preserve">        for(int i=1;i&lt;=n;i++){</w:t>
      </w:r>
      <w:r>
        <w:br/>
        <w:t xml:space="preserve">    for(int j=1;j&lt;=n;j++){</w:t>
      </w:r>
      <w:r>
        <w:br/>
        <w:t xml:space="preserve">        if(i==1||i==n||j==1||j==n)</w:t>
      </w:r>
      <w:r>
        <w:br/>
        <w:t xml:space="preserve">            System.out.print("* ");</w:t>
      </w:r>
      <w:r>
        <w:br/>
        <w:t xml:space="preserve">        else</w:t>
      </w:r>
      <w:r>
        <w:br/>
        <w:t xml:space="preserve">            System.out.print("  ");</w:t>
      </w:r>
      <w:r>
        <w:br/>
        <w:t xml:space="preserve">    }</w:t>
      </w:r>
      <w:r>
        <w:br/>
        <w:t xml:space="preserve">    System.out.println();</w:t>
      </w:r>
      <w:r>
        <w:br/>
        <w:t>}</w:t>
      </w:r>
      <w:r>
        <w:br/>
        <w:t xml:space="preserve">    }</w:t>
      </w:r>
      <w:r>
        <w:br/>
        <w:t>}</w:t>
      </w:r>
    </w:p>
    <w:p w14:paraId="695C4DC0" w14:textId="77777777" w:rsidR="00EF2F25" w:rsidRDefault="00000000">
      <w:r>
        <w:t>Sample Input:</w:t>
      </w:r>
      <w:r>
        <w:br/>
        <w:t>5</w:t>
      </w:r>
    </w:p>
    <w:p w14:paraId="43DB71E2" w14:textId="77777777" w:rsidR="005E1861" w:rsidRDefault="005E1861"/>
    <w:p w14:paraId="02262D93" w14:textId="77777777" w:rsidR="005E1861" w:rsidRDefault="005E1861"/>
    <w:p w14:paraId="0E334C17" w14:textId="77777777" w:rsidR="005E1861" w:rsidRDefault="005E1861"/>
    <w:p w14:paraId="151FA2C8" w14:textId="77777777" w:rsidR="00EF2F25" w:rsidRDefault="00000000">
      <w:r>
        <w:t>Output:</w:t>
      </w:r>
    </w:p>
    <w:p w14:paraId="79B498F0" w14:textId="77777777" w:rsidR="00EF2F25" w:rsidRDefault="00000000">
      <w:r>
        <w:t>* * * * *</w:t>
      </w:r>
      <w:r>
        <w:br/>
        <w:t>*       *</w:t>
      </w:r>
      <w:r>
        <w:br/>
        <w:t>*       *</w:t>
      </w:r>
      <w:r>
        <w:br/>
        <w:t>*       *</w:t>
      </w:r>
      <w:r>
        <w:br/>
        <w:t>* * * * *</w:t>
      </w:r>
    </w:p>
    <w:p w14:paraId="205C1791" w14:textId="77777777" w:rsidR="00EF2F25" w:rsidRDefault="00000000">
      <w:pPr>
        <w:pStyle w:val="Heading2"/>
      </w:pPr>
      <w:r>
        <w:t>Hollow Right Triangle</w:t>
      </w:r>
    </w:p>
    <w:p w14:paraId="0800CA34" w14:textId="77777777" w:rsidR="00EF2F25" w:rsidRDefault="00000000">
      <w:r>
        <w:t>Code:</w:t>
      </w:r>
    </w:p>
    <w:p w14:paraId="2159ED08" w14:textId="77777777" w:rsidR="00EF2F25" w:rsidRDefault="00000000">
      <w:r>
        <w:t>import java.util.Scanner;</w:t>
      </w:r>
      <w:r>
        <w:br/>
      </w:r>
      <w:r>
        <w:br/>
        <w:t>public class Main {</w:t>
      </w:r>
      <w:r>
        <w:br/>
        <w:t xml:space="preserve">    public static void main(String[] args) {</w:t>
      </w:r>
      <w:r>
        <w:br/>
      </w:r>
      <w:r>
        <w:lastRenderedPageBreak/>
        <w:t xml:space="preserve">        Scanner sc = new Scanner(System.in);</w:t>
      </w:r>
      <w:r>
        <w:br/>
      </w:r>
      <w:r>
        <w:br/>
        <w:t xml:space="preserve">        int n = sc.nextInt();</w:t>
      </w:r>
      <w:r>
        <w:br/>
      </w:r>
      <w:r>
        <w:br/>
        <w:t xml:space="preserve">        for(int i=1;i&lt;=n;i++){</w:t>
      </w:r>
      <w:r>
        <w:br/>
        <w:t xml:space="preserve">    for(int j=1;j&lt;=i;j++){</w:t>
      </w:r>
      <w:r>
        <w:br/>
        <w:t xml:space="preserve">        if(j==1||j==i||i==n)</w:t>
      </w:r>
      <w:r>
        <w:br/>
        <w:t xml:space="preserve">            System.out.print("* ");</w:t>
      </w:r>
      <w:r>
        <w:br/>
        <w:t xml:space="preserve">        else</w:t>
      </w:r>
      <w:r>
        <w:br/>
        <w:t xml:space="preserve">            System.out.print("  ");</w:t>
      </w:r>
      <w:r>
        <w:br/>
        <w:t xml:space="preserve">    }</w:t>
      </w:r>
      <w:r>
        <w:br/>
        <w:t xml:space="preserve">    System.out.println();</w:t>
      </w:r>
      <w:r>
        <w:br/>
        <w:t>}</w:t>
      </w:r>
      <w:r>
        <w:br/>
        <w:t xml:space="preserve">    }</w:t>
      </w:r>
      <w:r>
        <w:br/>
        <w:t>}</w:t>
      </w:r>
    </w:p>
    <w:p w14:paraId="11E711F8" w14:textId="77777777" w:rsidR="00EF2F25" w:rsidRDefault="00000000">
      <w:r>
        <w:t>Sample Input:</w:t>
      </w:r>
      <w:r>
        <w:br/>
        <w:t>5</w:t>
      </w:r>
    </w:p>
    <w:p w14:paraId="68A90433" w14:textId="77777777" w:rsidR="00EF2F25" w:rsidRDefault="00000000">
      <w:r>
        <w:t>Output:</w:t>
      </w:r>
    </w:p>
    <w:p w14:paraId="3712FFB4" w14:textId="77777777" w:rsidR="00EF2F25" w:rsidRDefault="00000000">
      <w:r>
        <w:t>*</w:t>
      </w:r>
      <w:r>
        <w:br/>
        <w:t>* *</w:t>
      </w:r>
      <w:r>
        <w:br/>
        <w:t>*   *</w:t>
      </w:r>
      <w:r>
        <w:br/>
        <w:t>*     *</w:t>
      </w:r>
      <w:r>
        <w:br/>
        <w:t>* * * * *</w:t>
      </w:r>
    </w:p>
    <w:p w14:paraId="6EE87ACC" w14:textId="77777777" w:rsidR="00EF2F25" w:rsidRDefault="00000000">
      <w:pPr>
        <w:pStyle w:val="Heading2"/>
      </w:pPr>
      <w:r>
        <w:t>Hollow Left Triangle</w:t>
      </w:r>
    </w:p>
    <w:p w14:paraId="67BBDF37" w14:textId="77777777" w:rsidR="00EF2F25" w:rsidRDefault="00000000">
      <w:r>
        <w:t>Code:</w:t>
      </w:r>
    </w:p>
    <w:p w14:paraId="2D6F2B9B" w14:textId="77777777" w:rsidR="00EF2F25" w:rsidRDefault="00000000">
      <w:r>
        <w:t>import java.util.Scanner;</w:t>
      </w:r>
      <w:r>
        <w:br/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Scanner sc = new Scanner(System.in);</w:t>
      </w:r>
      <w:r>
        <w:br/>
      </w:r>
      <w:r>
        <w:br/>
        <w:t xml:space="preserve">        int n = sc.nextInt();</w:t>
      </w:r>
      <w:r>
        <w:br/>
      </w:r>
      <w:r>
        <w:br/>
        <w:t xml:space="preserve">        for(int i=1;i&lt;=n;i++){</w:t>
      </w:r>
      <w:r>
        <w:br/>
        <w:t xml:space="preserve">    for(int j=1;j&lt;=n-i;j++) System.out.print("  ");</w:t>
      </w:r>
      <w:r>
        <w:br/>
        <w:t xml:space="preserve">    for(int j=1;j&lt;=i;j++){</w:t>
      </w:r>
      <w:r>
        <w:br/>
        <w:t xml:space="preserve">        if(j==1||j==i||i==n)</w:t>
      </w:r>
      <w:r>
        <w:br/>
        <w:t xml:space="preserve">            System.out.print("* ");</w:t>
      </w:r>
      <w:r>
        <w:br/>
        <w:t xml:space="preserve">        else</w:t>
      </w:r>
      <w:r>
        <w:br/>
        <w:t xml:space="preserve">            System.out.print("  ");</w:t>
      </w:r>
      <w:r>
        <w:br/>
        <w:t xml:space="preserve">    }</w:t>
      </w:r>
      <w:r>
        <w:br/>
        <w:t xml:space="preserve">    System.out.println();</w:t>
      </w:r>
      <w:r>
        <w:br/>
        <w:t>}</w:t>
      </w:r>
      <w:r>
        <w:br/>
        <w:t xml:space="preserve">    }</w:t>
      </w:r>
      <w:r>
        <w:br/>
        <w:t>}</w:t>
      </w:r>
    </w:p>
    <w:p w14:paraId="1CE89EFF" w14:textId="77777777" w:rsidR="00EF2F25" w:rsidRDefault="00000000">
      <w:r>
        <w:lastRenderedPageBreak/>
        <w:t>Sample Input:</w:t>
      </w:r>
      <w:r>
        <w:br/>
        <w:t>5</w:t>
      </w:r>
    </w:p>
    <w:p w14:paraId="23284D44" w14:textId="77777777" w:rsidR="00EF2F25" w:rsidRDefault="00000000">
      <w:r>
        <w:t>Output:</w:t>
      </w:r>
    </w:p>
    <w:p w14:paraId="5C28FF1F" w14:textId="77777777" w:rsidR="00EF2F25" w:rsidRDefault="00000000">
      <w:r>
        <w:t xml:space="preserve">        *</w:t>
      </w:r>
      <w:r>
        <w:br/>
        <w:t xml:space="preserve">      * *</w:t>
      </w:r>
      <w:r>
        <w:br/>
        <w:t xml:space="preserve">    *   *</w:t>
      </w:r>
      <w:r>
        <w:br/>
        <w:t xml:space="preserve">  *     *</w:t>
      </w:r>
      <w:r>
        <w:br/>
        <w:t>* * * * *</w:t>
      </w:r>
    </w:p>
    <w:p w14:paraId="2BD024CD" w14:textId="77777777" w:rsidR="00EF2F25" w:rsidRDefault="00000000">
      <w:pPr>
        <w:pStyle w:val="Heading2"/>
      </w:pPr>
      <w:r>
        <w:t>Hollow Pyramid</w:t>
      </w:r>
    </w:p>
    <w:p w14:paraId="6B208C76" w14:textId="77777777" w:rsidR="00EF2F25" w:rsidRDefault="00000000">
      <w:r>
        <w:t>Code:</w:t>
      </w:r>
    </w:p>
    <w:p w14:paraId="5AB9695A" w14:textId="77777777" w:rsidR="00EF2F25" w:rsidRDefault="00000000">
      <w:r>
        <w:t>import java.util.Scanner;</w:t>
      </w:r>
      <w:r>
        <w:br/>
      </w:r>
      <w:r>
        <w:br/>
        <w:t>public class Main {</w:t>
      </w:r>
      <w:r>
        <w:br/>
        <w:t xml:space="preserve">    public static void main(String[] args) {</w:t>
      </w:r>
      <w:r>
        <w:br/>
        <w:t xml:space="preserve">        Scanner sc = new Scanner(System.in);</w:t>
      </w:r>
      <w:r>
        <w:br/>
      </w:r>
      <w:r>
        <w:br/>
        <w:t xml:space="preserve">        int n = sc.nextInt();</w:t>
      </w:r>
      <w:r>
        <w:br/>
      </w:r>
      <w:r>
        <w:br/>
        <w:t xml:space="preserve">        for(int i=1;i&lt;=n;i++){</w:t>
      </w:r>
      <w:r>
        <w:br/>
        <w:t xml:space="preserve">    for(int j=1;j&lt;=n-i;j++) System.out.print("  ");</w:t>
      </w:r>
      <w:r>
        <w:br/>
        <w:t xml:space="preserve">    for(int j=1;j&lt;=2*i-1;j++){</w:t>
      </w:r>
      <w:r>
        <w:br/>
        <w:t xml:space="preserve">        if(j==1||j==2*i-1||i==n)</w:t>
      </w:r>
      <w:r>
        <w:br/>
        <w:t xml:space="preserve">            System.out.print("* ");</w:t>
      </w:r>
      <w:r>
        <w:br/>
        <w:t xml:space="preserve">        else</w:t>
      </w:r>
      <w:r>
        <w:br/>
        <w:t xml:space="preserve">            System.out.print("  ");</w:t>
      </w:r>
      <w:r>
        <w:br/>
        <w:t xml:space="preserve">    }</w:t>
      </w:r>
      <w:r>
        <w:br/>
        <w:t xml:space="preserve">    System.out.println();</w:t>
      </w:r>
      <w:r>
        <w:br/>
        <w:t>}</w:t>
      </w:r>
      <w:r>
        <w:br/>
        <w:t xml:space="preserve">    }</w:t>
      </w:r>
      <w:r>
        <w:br/>
        <w:t>}</w:t>
      </w:r>
    </w:p>
    <w:p w14:paraId="160B7D7C" w14:textId="77777777" w:rsidR="00EF2F25" w:rsidRDefault="00000000">
      <w:r>
        <w:t>Sample Input:</w:t>
      </w:r>
      <w:r>
        <w:br/>
        <w:t>5</w:t>
      </w:r>
    </w:p>
    <w:p w14:paraId="51D9C514" w14:textId="77777777" w:rsidR="00EF2F25" w:rsidRDefault="00000000">
      <w:r>
        <w:t>Output:</w:t>
      </w:r>
    </w:p>
    <w:p w14:paraId="2A6A7199" w14:textId="77777777" w:rsidR="00EF2F25" w:rsidRDefault="00000000">
      <w:r>
        <w:t xml:space="preserve">        *</w:t>
      </w:r>
      <w:r>
        <w:br/>
        <w:t xml:space="preserve">      *   *</w:t>
      </w:r>
      <w:r>
        <w:br/>
        <w:t xml:space="preserve">    *       *</w:t>
      </w:r>
      <w:r>
        <w:br/>
        <w:t xml:space="preserve">  *           *</w:t>
      </w:r>
      <w:r>
        <w:br/>
        <w:t>* * * * * * * * *</w:t>
      </w:r>
    </w:p>
    <w:p w14:paraId="729F0676" w14:textId="77777777" w:rsidR="00956179" w:rsidRDefault="00956179"/>
    <w:p w14:paraId="62F4933C" w14:textId="77777777" w:rsidR="00956179" w:rsidRDefault="00956179"/>
    <w:p w14:paraId="20309D84" w14:textId="77777777" w:rsidR="00956179" w:rsidRDefault="00956179"/>
    <w:p w14:paraId="18D2D0C6" w14:textId="77777777" w:rsidR="00956179" w:rsidRPr="001735B4" w:rsidRDefault="00956179" w:rsidP="00956179">
      <w:pPr>
        <w:rPr>
          <w:b/>
          <w:bCs/>
        </w:rPr>
      </w:pPr>
      <w:r>
        <w:rPr>
          <w:b/>
          <w:bCs/>
        </w:rPr>
        <w:lastRenderedPageBreak/>
        <w:t>Letter</w:t>
      </w:r>
      <w:r w:rsidRPr="001735B4">
        <w:rPr>
          <w:b/>
          <w:bCs/>
        </w:rPr>
        <w:t xml:space="preserve"> A:</w:t>
      </w:r>
    </w:p>
    <w:p w14:paraId="6AA009C7" w14:textId="77777777" w:rsidR="00956179" w:rsidRDefault="00956179" w:rsidP="00956179">
      <w:r>
        <w:t>public class Main {</w:t>
      </w:r>
    </w:p>
    <w:p w14:paraId="18A40CEF" w14:textId="77777777" w:rsidR="00956179" w:rsidRDefault="00956179" w:rsidP="0095617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890E70B" w14:textId="77777777" w:rsidR="00956179" w:rsidRDefault="00956179" w:rsidP="00956179"/>
    <w:p w14:paraId="19FC7002" w14:textId="77777777" w:rsidR="00956179" w:rsidRDefault="00956179" w:rsidP="00956179">
      <w:r>
        <w:t xml:space="preserve">        int n = 7;</w:t>
      </w:r>
    </w:p>
    <w:p w14:paraId="0461BC7F" w14:textId="77777777" w:rsidR="00956179" w:rsidRDefault="00956179" w:rsidP="00956179"/>
    <w:p w14:paraId="3488F75B" w14:textId="77777777" w:rsidR="00956179" w:rsidRDefault="00956179" w:rsidP="0095617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5861FC6" w14:textId="77777777" w:rsidR="00956179" w:rsidRDefault="00956179" w:rsidP="00956179"/>
    <w:p w14:paraId="057DADE0" w14:textId="77777777" w:rsidR="00956179" w:rsidRDefault="00956179" w:rsidP="00956179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41840DAB" w14:textId="77777777" w:rsidR="00956179" w:rsidRDefault="00956179" w:rsidP="00956179"/>
    <w:p w14:paraId="020D21CE" w14:textId="77777777" w:rsidR="00956179" w:rsidRDefault="00956179" w:rsidP="00956179">
      <w:r>
        <w:t xml:space="preserve">                if ((j == 0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0) ||</w:t>
      </w:r>
    </w:p>
    <w:p w14:paraId="4CD696A7" w14:textId="77777777" w:rsidR="00956179" w:rsidRDefault="00956179" w:rsidP="00956179">
      <w:r>
        <w:t xml:space="preserve">                    (j == n - 1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0) ||</w:t>
      </w:r>
    </w:p>
    <w:p w14:paraId="5F5E7510" w14:textId="77777777" w:rsidR="00956179" w:rsidRDefault="00956179" w:rsidP="00956179">
      <w:r>
        <w:t xml:space="preserve">                    (</w:t>
      </w:r>
      <w:proofErr w:type="spellStart"/>
      <w:r>
        <w:t>i</w:t>
      </w:r>
      <w:proofErr w:type="spellEnd"/>
      <w:r>
        <w:t xml:space="preserve"> == 0 &amp;&amp; j &gt; 0 &amp;&amp; j &lt; n - 1) ||</w:t>
      </w:r>
    </w:p>
    <w:p w14:paraId="45BDC2F9" w14:textId="77777777" w:rsidR="00956179" w:rsidRDefault="00956179" w:rsidP="00956179">
      <w:r>
        <w:t xml:space="preserve">                    (</w:t>
      </w:r>
      <w:proofErr w:type="spellStart"/>
      <w:r>
        <w:t>i</w:t>
      </w:r>
      <w:proofErr w:type="spellEnd"/>
      <w:r>
        <w:t xml:space="preserve"> == n / 2)) {</w:t>
      </w:r>
    </w:p>
    <w:p w14:paraId="1BEDB455" w14:textId="77777777" w:rsidR="00956179" w:rsidRDefault="00956179" w:rsidP="00956179"/>
    <w:p w14:paraId="092BED9C" w14:textId="77777777" w:rsidR="00956179" w:rsidRDefault="00956179" w:rsidP="00956179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75472D25" w14:textId="77777777" w:rsidR="00956179" w:rsidRDefault="00956179" w:rsidP="00956179">
      <w:r>
        <w:t xml:space="preserve">                } else {</w:t>
      </w:r>
    </w:p>
    <w:p w14:paraId="469BDC7A" w14:textId="77777777" w:rsidR="00956179" w:rsidRDefault="00956179" w:rsidP="00956179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64660DDC" w14:textId="77777777" w:rsidR="00956179" w:rsidRDefault="00956179" w:rsidP="00956179">
      <w:r>
        <w:t xml:space="preserve">                }</w:t>
      </w:r>
    </w:p>
    <w:p w14:paraId="3A2E8D16" w14:textId="77777777" w:rsidR="00956179" w:rsidRDefault="00956179" w:rsidP="00956179">
      <w:r>
        <w:t xml:space="preserve">            }</w:t>
      </w:r>
    </w:p>
    <w:p w14:paraId="26E74881" w14:textId="77777777" w:rsidR="00956179" w:rsidRDefault="00956179" w:rsidP="00956179"/>
    <w:p w14:paraId="11D54998" w14:textId="77777777" w:rsidR="00956179" w:rsidRDefault="00956179" w:rsidP="0095617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E74FFB2" w14:textId="77777777" w:rsidR="00956179" w:rsidRDefault="00956179" w:rsidP="00956179">
      <w:r>
        <w:t xml:space="preserve">        }</w:t>
      </w:r>
    </w:p>
    <w:p w14:paraId="29822156" w14:textId="77777777" w:rsidR="00956179" w:rsidRDefault="00956179" w:rsidP="00956179">
      <w:r>
        <w:t xml:space="preserve">    }</w:t>
      </w:r>
    </w:p>
    <w:p w14:paraId="0045B9A3" w14:textId="77777777" w:rsidR="00956179" w:rsidRDefault="00956179" w:rsidP="00956179">
      <w:r>
        <w:t>}</w:t>
      </w:r>
    </w:p>
    <w:p w14:paraId="0DEF4A15" w14:textId="77777777" w:rsidR="00956179" w:rsidRDefault="00956179" w:rsidP="00956179"/>
    <w:p w14:paraId="2FF9AD05" w14:textId="77777777" w:rsidR="00956179" w:rsidRPr="001735B4" w:rsidRDefault="00956179" w:rsidP="00956179">
      <w:pPr>
        <w:rPr>
          <w:b/>
          <w:bCs/>
        </w:rPr>
      </w:pPr>
      <w:r>
        <w:rPr>
          <w:b/>
          <w:bCs/>
        </w:rPr>
        <w:t>Letter</w:t>
      </w:r>
      <w:r w:rsidRPr="001735B4">
        <w:rPr>
          <w:b/>
          <w:bCs/>
        </w:rPr>
        <w:t xml:space="preserve"> B:</w:t>
      </w:r>
    </w:p>
    <w:p w14:paraId="186F732A" w14:textId="77777777" w:rsidR="00956179" w:rsidRDefault="00956179" w:rsidP="00956179">
      <w:r>
        <w:t>public class Main {</w:t>
      </w:r>
    </w:p>
    <w:p w14:paraId="06A1CFDA" w14:textId="77777777" w:rsidR="00956179" w:rsidRDefault="00956179" w:rsidP="00956179">
      <w:r>
        <w:lastRenderedPageBreak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8AF9D83" w14:textId="77777777" w:rsidR="00956179" w:rsidRDefault="00956179" w:rsidP="00956179"/>
    <w:p w14:paraId="543A70B9" w14:textId="77777777" w:rsidR="00956179" w:rsidRDefault="00956179" w:rsidP="00956179">
      <w:r>
        <w:t xml:space="preserve">        int n = 7;</w:t>
      </w:r>
    </w:p>
    <w:p w14:paraId="610343A5" w14:textId="77777777" w:rsidR="00956179" w:rsidRDefault="00956179" w:rsidP="00956179"/>
    <w:p w14:paraId="5546F3FF" w14:textId="77777777" w:rsidR="00956179" w:rsidRDefault="00956179" w:rsidP="0095617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0B5C6C" w14:textId="77777777" w:rsidR="00956179" w:rsidRDefault="00956179" w:rsidP="00956179"/>
    <w:p w14:paraId="34E56C75" w14:textId="77777777" w:rsidR="00956179" w:rsidRDefault="00956179" w:rsidP="00956179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607E9A72" w14:textId="77777777" w:rsidR="00956179" w:rsidRDefault="00956179" w:rsidP="00956179"/>
    <w:p w14:paraId="73F7EE5D" w14:textId="77777777" w:rsidR="00956179" w:rsidRDefault="00956179" w:rsidP="00956179">
      <w:r>
        <w:t xml:space="preserve">                if (j == 0 ||</w:t>
      </w:r>
    </w:p>
    <w:p w14:paraId="098055A8" w14:textId="77777777" w:rsidR="00956179" w:rsidRDefault="00956179" w:rsidP="00956179">
      <w:r>
        <w:t xml:space="preserve">                    (</w:t>
      </w:r>
      <w:proofErr w:type="spellStart"/>
      <w:r>
        <w:t>i</w:t>
      </w:r>
      <w:proofErr w:type="spellEnd"/>
      <w:r>
        <w:t xml:space="preserve"> == 0 &amp;&amp; j &lt; n - 1) ||</w:t>
      </w:r>
    </w:p>
    <w:p w14:paraId="1B62C8DA" w14:textId="77777777" w:rsidR="00956179" w:rsidRDefault="00956179" w:rsidP="00956179">
      <w:r>
        <w:t xml:space="preserve">                    (</w:t>
      </w:r>
      <w:proofErr w:type="spellStart"/>
      <w:r>
        <w:t>i</w:t>
      </w:r>
      <w:proofErr w:type="spellEnd"/>
      <w:r>
        <w:t xml:space="preserve"> == n / 2 &amp;&amp; j &lt; n - 1) ||</w:t>
      </w:r>
    </w:p>
    <w:p w14:paraId="37C01D3A" w14:textId="77777777" w:rsidR="00956179" w:rsidRDefault="00956179" w:rsidP="00956179">
      <w:r>
        <w:t xml:space="preserve">                    (</w:t>
      </w:r>
      <w:proofErr w:type="spellStart"/>
      <w:r>
        <w:t>i</w:t>
      </w:r>
      <w:proofErr w:type="spellEnd"/>
      <w:r>
        <w:t xml:space="preserve"> == n - 1 &amp;&amp; j &lt; n - 1) ||</w:t>
      </w:r>
    </w:p>
    <w:p w14:paraId="602DFF3A" w14:textId="77777777" w:rsidR="00956179" w:rsidRDefault="00956179" w:rsidP="00956179">
      <w:r>
        <w:t xml:space="preserve">                    (j == n - 1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0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n / 2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n - 1)) {</w:t>
      </w:r>
    </w:p>
    <w:p w14:paraId="5FA54702" w14:textId="77777777" w:rsidR="00956179" w:rsidRDefault="00956179" w:rsidP="00956179"/>
    <w:p w14:paraId="62A209FE" w14:textId="77777777" w:rsidR="00956179" w:rsidRDefault="00956179" w:rsidP="00956179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7D662F2F" w14:textId="77777777" w:rsidR="00956179" w:rsidRDefault="00956179" w:rsidP="00956179">
      <w:r>
        <w:t xml:space="preserve">                } else {</w:t>
      </w:r>
    </w:p>
    <w:p w14:paraId="542D1D14" w14:textId="77777777" w:rsidR="00956179" w:rsidRDefault="00956179" w:rsidP="00956179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61C15D9B" w14:textId="77777777" w:rsidR="00956179" w:rsidRDefault="00956179" w:rsidP="00956179">
      <w:r>
        <w:t xml:space="preserve">                }</w:t>
      </w:r>
    </w:p>
    <w:p w14:paraId="5230FF3D" w14:textId="77777777" w:rsidR="00956179" w:rsidRDefault="00956179" w:rsidP="00956179">
      <w:r>
        <w:t xml:space="preserve">            }</w:t>
      </w:r>
    </w:p>
    <w:p w14:paraId="3CBCB1A2" w14:textId="77777777" w:rsidR="00956179" w:rsidRDefault="00956179" w:rsidP="00956179"/>
    <w:p w14:paraId="2DF771F7" w14:textId="77777777" w:rsidR="00956179" w:rsidRDefault="00956179" w:rsidP="0095617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8DBC99B" w14:textId="77777777" w:rsidR="00956179" w:rsidRDefault="00956179" w:rsidP="00956179">
      <w:r>
        <w:t xml:space="preserve">        }</w:t>
      </w:r>
    </w:p>
    <w:p w14:paraId="72D1ED9D" w14:textId="77777777" w:rsidR="00956179" w:rsidRDefault="00956179" w:rsidP="00956179">
      <w:r>
        <w:t xml:space="preserve">    }</w:t>
      </w:r>
    </w:p>
    <w:p w14:paraId="7A95839D" w14:textId="77777777" w:rsidR="00956179" w:rsidRDefault="00956179" w:rsidP="00956179">
      <w:r>
        <w:t>}</w:t>
      </w:r>
    </w:p>
    <w:p w14:paraId="54E7074F" w14:textId="77777777" w:rsidR="00956179" w:rsidRPr="001735B4" w:rsidRDefault="00956179" w:rsidP="00956179">
      <w:pPr>
        <w:rPr>
          <w:b/>
          <w:bCs/>
        </w:rPr>
      </w:pPr>
      <w:r w:rsidRPr="001735B4">
        <w:rPr>
          <w:b/>
          <w:bCs/>
        </w:rPr>
        <w:t>Letter C</w:t>
      </w:r>
    </w:p>
    <w:p w14:paraId="3E10437B" w14:textId="77777777" w:rsidR="00956179" w:rsidRPr="001735B4" w:rsidRDefault="00956179" w:rsidP="00956179">
      <w:r w:rsidRPr="001735B4">
        <w:t>public class Main {</w:t>
      </w:r>
      <w:r w:rsidRPr="001735B4">
        <w:br/>
        <w:t xml:space="preserve">    public static void main(String[] </w:t>
      </w:r>
      <w:proofErr w:type="spellStart"/>
      <w:r w:rsidRPr="001735B4">
        <w:t>args</w:t>
      </w:r>
      <w:proofErr w:type="spellEnd"/>
      <w:r w:rsidRPr="001735B4">
        <w:t>) {</w:t>
      </w:r>
      <w:r w:rsidRPr="001735B4">
        <w:br/>
      </w:r>
      <w:r w:rsidRPr="001735B4">
        <w:br/>
        <w:t xml:space="preserve">        int n = 7;</w:t>
      </w:r>
      <w:r w:rsidRPr="001735B4">
        <w:br/>
      </w:r>
      <w:r w:rsidRPr="001735B4">
        <w:lastRenderedPageBreak/>
        <w:br/>
        <w:t xml:space="preserve">        for (int </w:t>
      </w:r>
      <w:proofErr w:type="spellStart"/>
      <w:r w:rsidRPr="001735B4">
        <w:t>i</w:t>
      </w:r>
      <w:proofErr w:type="spellEnd"/>
      <w:r w:rsidRPr="001735B4">
        <w:t xml:space="preserve"> = 0; </w:t>
      </w:r>
      <w:proofErr w:type="spellStart"/>
      <w:r w:rsidRPr="001735B4">
        <w:t>i</w:t>
      </w:r>
      <w:proofErr w:type="spellEnd"/>
      <w:r w:rsidRPr="001735B4">
        <w:t xml:space="preserve"> &lt; n; </w:t>
      </w:r>
      <w:proofErr w:type="spellStart"/>
      <w:r w:rsidRPr="001735B4">
        <w:t>i</w:t>
      </w:r>
      <w:proofErr w:type="spellEnd"/>
      <w:r w:rsidRPr="001735B4">
        <w:t>++) {</w:t>
      </w:r>
      <w:r w:rsidRPr="001735B4">
        <w:br/>
      </w:r>
      <w:r w:rsidRPr="001735B4">
        <w:br/>
        <w:t xml:space="preserve">            for (int j = 0; j &lt; n; </w:t>
      </w:r>
      <w:proofErr w:type="spellStart"/>
      <w:r w:rsidRPr="001735B4">
        <w:t>j++</w:t>
      </w:r>
      <w:proofErr w:type="spellEnd"/>
      <w:r w:rsidRPr="001735B4">
        <w:t>) {</w:t>
      </w:r>
      <w:r w:rsidRPr="001735B4">
        <w:br/>
      </w:r>
      <w:r w:rsidRPr="001735B4">
        <w:br/>
        <w:t xml:space="preserve">                if ((</w:t>
      </w:r>
      <w:proofErr w:type="spellStart"/>
      <w:r w:rsidRPr="001735B4">
        <w:t>i</w:t>
      </w:r>
      <w:proofErr w:type="spellEnd"/>
      <w:r w:rsidRPr="001735B4">
        <w:t xml:space="preserve"> == 0 &amp;&amp; j &gt; 0) ||</w:t>
      </w:r>
      <w:r w:rsidRPr="001735B4">
        <w:br/>
        <w:t xml:space="preserve">                    (</w:t>
      </w:r>
      <w:proofErr w:type="spellStart"/>
      <w:r w:rsidRPr="001735B4">
        <w:t>i</w:t>
      </w:r>
      <w:proofErr w:type="spellEnd"/>
      <w:r w:rsidRPr="001735B4">
        <w:t xml:space="preserve"> == n - 1 &amp;&amp; j &gt; 0) ||</w:t>
      </w:r>
      <w:r w:rsidRPr="001735B4">
        <w:br/>
        <w:t xml:space="preserve">                    (j == 0 &amp;&amp; </w:t>
      </w:r>
      <w:proofErr w:type="spellStart"/>
      <w:r w:rsidRPr="001735B4">
        <w:t>i</w:t>
      </w:r>
      <w:proofErr w:type="spellEnd"/>
      <w:r w:rsidRPr="001735B4">
        <w:t xml:space="preserve"> &gt; 0 &amp;&amp; </w:t>
      </w:r>
      <w:proofErr w:type="spellStart"/>
      <w:r w:rsidRPr="001735B4">
        <w:t>i</w:t>
      </w:r>
      <w:proofErr w:type="spellEnd"/>
      <w:r w:rsidRPr="001735B4">
        <w:t xml:space="preserve"> &lt; n - 1)) {</w:t>
      </w:r>
      <w:r w:rsidRPr="001735B4">
        <w:br/>
      </w:r>
      <w:r w:rsidRPr="001735B4">
        <w:br/>
        <w:t xml:space="preserve">                    </w:t>
      </w:r>
      <w:proofErr w:type="spellStart"/>
      <w:r w:rsidRPr="001735B4">
        <w:t>System.out.print</w:t>
      </w:r>
      <w:proofErr w:type="spellEnd"/>
      <w:r w:rsidRPr="001735B4">
        <w:t>("*");</w:t>
      </w:r>
      <w:r w:rsidRPr="001735B4">
        <w:br/>
        <w:t xml:space="preserve">                } else {</w:t>
      </w:r>
      <w:r w:rsidRPr="001735B4">
        <w:br/>
        <w:t xml:space="preserve">                    </w:t>
      </w:r>
      <w:proofErr w:type="spellStart"/>
      <w:r w:rsidRPr="001735B4">
        <w:t>System.out.print</w:t>
      </w:r>
      <w:proofErr w:type="spellEnd"/>
      <w:r w:rsidRPr="001735B4">
        <w:t>(" ");</w:t>
      </w:r>
      <w:r w:rsidRPr="001735B4">
        <w:br/>
        <w:t xml:space="preserve">                }</w:t>
      </w:r>
      <w:r w:rsidRPr="001735B4">
        <w:br/>
        <w:t xml:space="preserve">            }</w:t>
      </w:r>
      <w:r w:rsidRPr="001735B4">
        <w:br/>
      </w:r>
      <w:r w:rsidRPr="001735B4">
        <w:br/>
        <w:t xml:space="preserve">            </w:t>
      </w:r>
      <w:proofErr w:type="spellStart"/>
      <w:r w:rsidRPr="001735B4">
        <w:t>System.out.println</w:t>
      </w:r>
      <w:proofErr w:type="spellEnd"/>
      <w:r w:rsidRPr="001735B4">
        <w:t>();</w:t>
      </w:r>
      <w:r w:rsidRPr="001735B4">
        <w:br/>
        <w:t xml:space="preserve">        }</w:t>
      </w:r>
      <w:r w:rsidRPr="001735B4">
        <w:br/>
        <w:t xml:space="preserve">    }</w:t>
      </w:r>
      <w:r w:rsidRPr="001735B4">
        <w:br/>
        <w:t>}</w:t>
      </w:r>
    </w:p>
    <w:p w14:paraId="10F9A119" w14:textId="77777777" w:rsidR="00956179" w:rsidRPr="001735B4" w:rsidRDefault="00956179" w:rsidP="00956179">
      <w:pPr>
        <w:rPr>
          <w:b/>
          <w:bCs/>
        </w:rPr>
      </w:pPr>
      <w:r w:rsidRPr="001735B4">
        <w:rPr>
          <w:b/>
          <w:bCs/>
        </w:rPr>
        <w:t>Letter D</w:t>
      </w:r>
    </w:p>
    <w:p w14:paraId="53A606A3" w14:textId="77777777" w:rsidR="00956179" w:rsidRPr="001735B4" w:rsidRDefault="00956179" w:rsidP="00956179">
      <w:r w:rsidRPr="001735B4">
        <w:t>public class Main {</w:t>
      </w:r>
      <w:r w:rsidRPr="001735B4">
        <w:br/>
        <w:t xml:space="preserve">    public static void main(String[] </w:t>
      </w:r>
      <w:proofErr w:type="spellStart"/>
      <w:r w:rsidRPr="001735B4">
        <w:t>args</w:t>
      </w:r>
      <w:proofErr w:type="spellEnd"/>
      <w:r w:rsidRPr="001735B4">
        <w:t>) {</w:t>
      </w:r>
      <w:r w:rsidRPr="001735B4">
        <w:br/>
      </w:r>
      <w:r w:rsidRPr="001735B4">
        <w:br/>
        <w:t xml:space="preserve">        int n = 7;</w:t>
      </w:r>
      <w:r w:rsidRPr="001735B4">
        <w:br/>
      </w:r>
      <w:r w:rsidRPr="001735B4">
        <w:br/>
        <w:t xml:space="preserve">        for (int </w:t>
      </w:r>
      <w:proofErr w:type="spellStart"/>
      <w:r w:rsidRPr="001735B4">
        <w:t>i</w:t>
      </w:r>
      <w:proofErr w:type="spellEnd"/>
      <w:r w:rsidRPr="001735B4">
        <w:t xml:space="preserve"> = 0; </w:t>
      </w:r>
      <w:proofErr w:type="spellStart"/>
      <w:r w:rsidRPr="001735B4">
        <w:t>i</w:t>
      </w:r>
      <w:proofErr w:type="spellEnd"/>
      <w:r w:rsidRPr="001735B4">
        <w:t xml:space="preserve"> &lt; n; </w:t>
      </w:r>
      <w:proofErr w:type="spellStart"/>
      <w:r w:rsidRPr="001735B4">
        <w:t>i</w:t>
      </w:r>
      <w:proofErr w:type="spellEnd"/>
      <w:r w:rsidRPr="001735B4">
        <w:t>++) {</w:t>
      </w:r>
      <w:r w:rsidRPr="001735B4">
        <w:br/>
      </w:r>
      <w:r w:rsidRPr="001735B4">
        <w:br/>
        <w:t xml:space="preserve">            for (int j = 0; j &lt; n; </w:t>
      </w:r>
      <w:proofErr w:type="spellStart"/>
      <w:r w:rsidRPr="001735B4">
        <w:t>j++</w:t>
      </w:r>
      <w:proofErr w:type="spellEnd"/>
      <w:r w:rsidRPr="001735B4">
        <w:t>) {</w:t>
      </w:r>
      <w:r w:rsidRPr="001735B4">
        <w:br/>
      </w:r>
      <w:r w:rsidRPr="001735B4">
        <w:br/>
        <w:t xml:space="preserve">                if (j == 0 ||</w:t>
      </w:r>
      <w:r w:rsidRPr="001735B4">
        <w:br/>
        <w:t xml:space="preserve">                    (</w:t>
      </w:r>
      <w:proofErr w:type="spellStart"/>
      <w:r w:rsidRPr="001735B4">
        <w:t>i</w:t>
      </w:r>
      <w:proofErr w:type="spellEnd"/>
      <w:r w:rsidRPr="001735B4">
        <w:t xml:space="preserve"> == 0 &amp;&amp; j &lt; n - 1) ||</w:t>
      </w:r>
      <w:r w:rsidRPr="001735B4">
        <w:br/>
        <w:t xml:space="preserve">                    (</w:t>
      </w:r>
      <w:proofErr w:type="spellStart"/>
      <w:r w:rsidRPr="001735B4">
        <w:t>i</w:t>
      </w:r>
      <w:proofErr w:type="spellEnd"/>
      <w:r w:rsidRPr="001735B4">
        <w:t xml:space="preserve"> == n - 1 &amp;&amp; j &lt; n - 1) ||</w:t>
      </w:r>
      <w:r w:rsidRPr="001735B4">
        <w:br/>
        <w:t xml:space="preserve">                    (j == n - 1 &amp;&amp; </w:t>
      </w:r>
      <w:proofErr w:type="spellStart"/>
      <w:r w:rsidRPr="001735B4">
        <w:t>i</w:t>
      </w:r>
      <w:proofErr w:type="spellEnd"/>
      <w:r w:rsidRPr="001735B4">
        <w:t xml:space="preserve"> &gt; 0 &amp;&amp; </w:t>
      </w:r>
      <w:proofErr w:type="spellStart"/>
      <w:r w:rsidRPr="001735B4">
        <w:t>i</w:t>
      </w:r>
      <w:proofErr w:type="spellEnd"/>
      <w:r w:rsidRPr="001735B4">
        <w:t xml:space="preserve"> &lt; n - 1)) {</w:t>
      </w:r>
      <w:r w:rsidRPr="001735B4">
        <w:br/>
      </w:r>
      <w:r w:rsidRPr="001735B4">
        <w:br/>
        <w:t xml:space="preserve">                    </w:t>
      </w:r>
      <w:proofErr w:type="spellStart"/>
      <w:r w:rsidRPr="001735B4">
        <w:t>System.out.print</w:t>
      </w:r>
      <w:proofErr w:type="spellEnd"/>
      <w:r w:rsidRPr="001735B4">
        <w:t>("*");</w:t>
      </w:r>
      <w:r w:rsidRPr="001735B4">
        <w:br/>
        <w:t xml:space="preserve">                } else {</w:t>
      </w:r>
      <w:r w:rsidRPr="001735B4">
        <w:br/>
        <w:t xml:space="preserve">                    </w:t>
      </w:r>
      <w:proofErr w:type="spellStart"/>
      <w:r w:rsidRPr="001735B4">
        <w:t>System.out.print</w:t>
      </w:r>
      <w:proofErr w:type="spellEnd"/>
      <w:r w:rsidRPr="001735B4">
        <w:t>(" ");</w:t>
      </w:r>
      <w:r w:rsidRPr="001735B4">
        <w:br/>
        <w:t xml:space="preserve">                }</w:t>
      </w:r>
      <w:r w:rsidRPr="001735B4">
        <w:br/>
        <w:t xml:space="preserve">            }</w:t>
      </w:r>
      <w:r w:rsidRPr="001735B4">
        <w:br/>
      </w:r>
      <w:r w:rsidRPr="001735B4">
        <w:br/>
        <w:t xml:space="preserve">            </w:t>
      </w:r>
      <w:proofErr w:type="spellStart"/>
      <w:r w:rsidRPr="001735B4">
        <w:t>System.out.println</w:t>
      </w:r>
      <w:proofErr w:type="spellEnd"/>
      <w:r w:rsidRPr="001735B4">
        <w:t>();</w:t>
      </w:r>
      <w:r w:rsidRPr="001735B4">
        <w:br/>
        <w:t xml:space="preserve">        }</w:t>
      </w:r>
      <w:r w:rsidRPr="001735B4">
        <w:br/>
        <w:t xml:space="preserve">    }</w:t>
      </w:r>
      <w:r w:rsidRPr="001735B4">
        <w:br/>
        <w:t>}</w:t>
      </w:r>
    </w:p>
    <w:p w14:paraId="23596ACA" w14:textId="77777777" w:rsidR="00956179" w:rsidRPr="001735B4" w:rsidRDefault="00956179" w:rsidP="00956179">
      <w:pPr>
        <w:rPr>
          <w:b/>
          <w:bCs/>
        </w:rPr>
      </w:pPr>
      <w:r w:rsidRPr="001735B4">
        <w:rPr>
          <w:b/>
          <w:bCs/>
        </w:rPr>
        <w:t>Letter E</w:t>
      </w:r>
    </w:p>
    <w:p w14:paraId="38629D7A" w14:textId="77777777" w:rsidR="00956179" w:rsidRPr="001735B4" w:rsidRDefault="00956179" w:rsidP="00956179">
      <w:r w:rsidRPr="001735B4">
        <w:lastRenderedPageBreak/>
        <w:t>public class Main {</w:t>
      </w:r>
      <w:r w:rsidRPr="001735B4">
        <w:br/>
        <w:t xml:space="preserve">    public static void </w:t>
      </w:r>
      <w:proofErr w:type="gramStart"/>
      <w:r w:rsidRPr="001735B4">
        <w:t>main(String[</w:t>
      </w:r>
      <w:proofErr w:type="gramEnd"/>
      <w:r w:rsidRPr="001735B4">
        <w:t xml:space="preserve">] </w:t>
      </w:r>
      <w:proofErr w:type="spellStart"/>
      <w:r w:rsidRPr="001735B4">
        <w:t>args</w:t>
      </w:r>
      <w:proofErr w:type="spellEnd"/>
      <w:r w:rsidRPr="001735B4">
        <w:t>) {</w:t>
      </w:r>
      <w:r w:rsidRPr="001735B4">
        <w:br/>
      </w:r>
      <w:r w:rsidRPr="001735B4">
        <w:br/>
        <w:t xml:space="preserve">        int n = 7;</w:t>
      </w:r>
      <w:r w:rsidRPr="001735B4">
        <w:br/>
      </w:r>
      <w:r w:rsidRPr="001735B4">
        <w:br/>
        <w:t xml:space="preserve">        for (int </w:t>
      </w:r>
      <w:proofErr w:type="spellStart"/>
      <w:r w:rsidRPr="001735B4">
        <w:t>i</w:t>
      </w:r>
      <w:proofErr w:type="spellEnd"/>
      <w:r w:rsidRPr="001735B4">
        <w:t xml:space="preserve"> = 0; </w:t>
      </w:r>
      <w:proofErr w:type="spellStart"/>
      <w:r w:rsidRPr="001735B4">
        <w:t>i</w:t>
      </w:r>
      <w:proofErr w:type="spellEnd"/>
      <w:r w:rsidRPr="001735B4">
        <w:t xml:space="preserve"> &lt; n; </w:t>
      </w:r>
      <w:proofErr w:type="spellStart"/>
      <w:r w:rsidRPr="001735B4">
        <w:t>i</w:t>
      </w:r>
      <w:proofErr w:type="spellEnd"/>
      <w:r w:rsidRPr="001735B4">
        <w:t>++) {</w:t>
      </w:r>
      <w:r w:rsidRPr="001735B4">
        <w:br/>
      </w:r>
      <w:r w:rsidRPr="001735B4">
        <w:br/>
        <w:t xml:space="preserve">            for (int j = 0; j &lt; n; </w:t>
      </w:r>
      <w:proofErr w:type="spellStart"/>
      <w:r w:rsidRPr="001735B4">
        <w:t>j++</w:t>
      </w:r>
      <w:proofErr w:type="spellEnd"/>
      <w:r w:rsidRPr="001735B4">
        <w:t>) {</w:t>
      </w:r>
      <w:r w:rsidRPr="001735B4">
        <w:br/>
      </w:r>
      <w:r w:rsidRPr="001735B4">
        <w:br/>
        <w:t xml:space="preserve">                if (j == 0 ||</w:t>
      </w:r>
      <w:r w:rsidRPr="001735B4">
        <w:br/>
        <w:t xml:space="preserve">                    </w:t>
      </w:r>
      <w:proofErr w:type="spellStart"/>
      <w:r w:rsidRPr="001735B4">
        <w:t>i</w:t>
      </w:r>
      <w:proofErr w:type="spellEnd"/>
      <w:r w:rsidRPr="001735B4">
        <w:t xml:space="preserve"> == 0 ||</w:t>
      </w:r>
      <w:r w:rsidRPr="001735B4">
        <w:br/>
        <w:t xml:space="preserve">                    </w:t>
      </w:r>
      <w:proofErr w:type="spellStart"/>
      <w:r w:rsidRPr="001735B4">
        <w:t>i</w:t>
      </w:r>
      <w:proofErr w:type="spellEnd"/>
      <w:r w:rsidRPr="001735B4">
        <w:t xml:space="preserve"> == n / 2 ||</w:t>
      </w:r>
      <w:r w:rsidRPr="001735B4">
        <w:br/>
        <w:t xml:space="preserve">                    </w:t>
      </w:r>
      <w:proofErr w:type="spellStart"/>
      <w:r w:rsidRPr="001735B4">
        <w:t>i</w:t>
      </w:r>
      <w:proofErr w:type="spellEnd"/>
      <w:r w:rsidRPr="001735B4">
        <w:t xml:space="preserve"> == n - 1) {</w:t>
      </w:r>
      <w:r w:rsidRPr="001735B4">
        <w:br/>
      </w:r>
      <w:r w:rsidRPr="001735B4">
        <w:br/>
        <w:t xml:space="preserve">                    </w:t>
      </w:r>
      <w:proofErr w:type="spellStart"/>
      <w:r w:rsidRPr="001735B4">
        <w:t>System.out.print</w:t>
      </w:r>
      <w:proofErr w:type="spellEnd"/>
      <w:r w:rsidRPr="001735B4">
        <w:t>("*");</w:t>
      </w:r>
      <w:r w:rsidRPr="001735B4">
        <w:br/>
        <w:t xml:space="preserve">              </w:t>
      </w:r>
      <w:proofErr w:type="gramStart"/>
      <w:r w:rsidRPr="001735B4">
        <w:t xml:space="preserve">  }</w:t>
      </w:r>
      <w:proofErr w:type="gramEnd"/>
      <w:r w:rsidRPr="001735B4">
        <w:t xml:space="preserve"> else {</w:t>
      </w:r>
      <w:r w:rsidRPr="001735B4">
        <w:br/>
        <w:t xml:space="preserve">                    </w:t>
      </w:r>
      <w:proofErr w:type="spellStart"/>
      <w:r w:rsidRPr="001735B4">
        <w:t>System.out.print</w:t>
      </w:r>
      <w:proofErr w:type="spellEnd"/>
      <w:r w:rsidRPr="001735B4">
        <w:t>(" ");</w:t>
      </w:r>
      <w:r w:rsidRPr="001735B4">
        <w:br/>
        <w:t xml:space="preserve">              </w:t>
      </w:r>
      <w:proofErr w:type="gramStart"/>
      <w:r w:rsidRPr="001735B4">
        <w:t xml:space="preserve">  }</w:t>
      </w:r>
      <w:proofErr w:type="gramEnd"/>
      <w:r w:rsidRPr="001735B4">
        <w:br/>
        <w:t xml:space="preserve">          </w:t>
      </w:r>
      <w:proofErr w:type="gramStart"/>
      <w:r w:rsidRPr="001735B4">
        <w:t xml:space="preserve">  }</w:t>
      </w:r>
      <w:proofErr w:type="gramEnd"/>
      <w:r w:rsidRPr="001735B4">
        <w:br/>
      </w:r>
      <w:r w:rsidRPr="001735B4">
        <w:br/>
        <w:t xml:space="preserve">            </w:t>
      </w:r>
      <w:proofErr w:type="spellStart"/>
      <w:r w:rsidRPr="001735B4">
        <w:t>System.out.println</w:t>
      </w:r>
      <w:proofErr w:type="spellEnd"/>
      <w:r w:rsidRPr="001735B4">
        <w:t>();</w:t>
      </w:r>
      <w:r w:rsidRPr="001735B4">
        <w:br/>
        <w:t xml:space="preserve">      </w:t>
      </w:r>
      <w:proofErr w:type="gramStart"/>
      <w:r w:rsidRPr="001735B4">
        <w:t xml:space="preserve">  }</w:t>
      </w:r>
      <w:proofErr w:type="gramEnd"/>
      <w:r w:rsidRPr="001735B4">
        <w:br/>
        <w:t xml:space="preserve">  </w:t>
      </w:r>
      <w:proofErr w:type="gramStart"/>
      <w:r w:rsidRPr="001735B4">
        <w:t xml:space="preserve">  }</w:t>
      </w:r>
      <w:proofErr w:type="gramEnd"/>
      <w:r w:rsidRPr="001735B4">
        <w:br/>
        <w:t>}</w:t>
      </w:r>
    </w:p>
    <w:p w14:paraId="3A401FD9" w14:textId="77777777" w:rsidR="00956179" w:rsidRPr="001735B4" w:rsidRDefault="00956179" w:rsidP="00956179">
      <w:pPr>
        <w:rPr>
          <w:b/>
          <w:bCs/>
        </w:rPr>
      </w:pPr>
      <w:r w:rsidRPr="001735B4">
        <w:rPr>
          <w:b/>
          <w:bCs/>
        </w:rPr>
        <w:t>Letter F</w:t>
      </w:r>
    </w:p>
    <w:p w14:paraId="4DD18B93" w14:textId="2FCF84A5" w:rsidR="00956179" w:rsidRDefault="00956179">
      <w:r w:rsidRPr="001735B4">
        <w:t>public class Main {</w:t>
      </w:r>
      <w:r w:rsidRPr="001735B4">
        <w:br/>
        <w:t xml:space="preserve">    public static void </w:t>
      </w:r>
      <w:proofErr w:type="gramStart"/>
      <w:r w:rsidRPr="001735B4">
        <w:t>main(String[</w:t>
      </w:r>
      <w:proofErr w:type="gramEnd"/>
      <w:r w:rsidRPr="001735B4">
        <w:t xml:space="preserve">] </w:t>
      </w:r>
      <w:proofErr w:type="spellStart"/>
      <w:r w:rsidRPr="001735B4">
        <w:t>args</w:t>
      </w:r>
      <w:proofErr w:type="spellEnd"/>
      <w:r w:rsidRPr="001735B4">
        <w:t>) {</w:t>
      </w:r>
      <w:r w:rsidRPr="001735B4">
        <w:br/>
      </w:r>
      <w:r w:rsidRPr="001735B4">
        <w:br/>
        <w:t xml:space="preserve">        int n = 7;</w:t>
      </w:r>
      <w:r w:rsidRPr="001735B4">
        <w:br/>
      </w:r>
      <w:r w:rsidRPr="001735B4">
        <w:br/>
        <w:t xml:space="preserve">        for (int </w:t>
      </w:r>
      <w:proofErr w:type="spellStart"/>
      <w:r w:rsidRPr="001735B4">
        <w:t>i</w:t>
      </w:r>
      <w:proofErr w:type="spellEnd"/>
      <w:r w:rsidRPr="001735B4">
        <w:t xml:space="preserve"> = 0; </w:t>
      </w:r>
      <w:proofErr w:type="spellStart"/>
      <w:r w:rsidRPr="001735B4">
        <w:t>i</w:t>
      </w:r>
      <w:proofErr w:type="spellEnd"/>
      <w:r w:rsidRPr="001735B4">
        <w:t xml:space="preserve"> &lt; n; </w:t>
      </w:r>
      <w:proofErr w:type="spellStart"/>
      <w:r w:rsidRPr="001735B4">
        <w:t>i</w:t>
      </w:r>
      <w:proofErr w:type="spellEnd"/>
      <w:r w:rsidRPr="001735B4">
        <w:t>++) {</w:t>
      </w:r>
      <w:r w:rsidRPr="001735B4">
        <w:br/>
      </w:r>
      <w:r w:rsidRPr="001735B4">
        <w:br/>
        <w:t xml:space="preserve">            for (int j = 0; j &lt; n; </w:t>
      </w:r>
      <w:proofErr w:type="spellStart"/>
      <w:r w:rsidRPr="001735B4">
        <w:t>j++</w:t>
      </w:r>
      <w:proofErr w:type="spellEnd"/>
      <w:r w:rsidRPr="001735B4">
        <w:t>) {</w:t>
      </w:r>
      <w:r w:rsidRPr="001735B4">
        <w:br/>
      </w:r>
      <w:r w:rsidRPr="001735B4">
        <w:br/>
        <w:t xml:space="preserve">                if (j == 0 ||</w:t>
      </w:r>
      <w:r w:rsidRPr="001735B4">
        <w:br/>
        <w:t xml:space="preserve">                    </w:t>
      </w:r>
      <w:proofErr w:type="spellStart"/>
      <w:r w:rsidRPr="001735B4">
        <w:t>i</w:t>
      </w:r>
      <w:proofErr w:type="spellEnd"/>
      <w:r w:rsidRPr="001735B4">
        <w:t xml:space="preserve"> == 0 ||</w:t>
      </w:r>
      <w:r w:rsidRPr="001735B4">
        <w:br/>
        <w:t xml:space="preserve">                    </w:t>
      </w:r>
      <w:proofErr w:type="spellStart"/>
      <w:r w:rsidRPr="001735B4">
        <w:t>i</w:t>
      </w:r>
      <w:proofErr w:type="spellEnd"/>
      <w:r w:rsidRPr="001735B4">
        <w:t xml:space="preserve"> == n / 2) {</w:t>
      </w:r>
      <w:r w:rsidRPr="001735B4">
        <w:br/>
      </w:r>
      <w:r w:rsidRPr="001735B4">
        <w:br/>
        <w:t xml:space="preserve">                    </w:t>
      </w:r>
      <w:proofErr w:type="spellStart"/>
      <w:r w:rsidRPr="001735B4">
        <w:t>System.out.print</w:t>
      </w:r>
      <w:proofErr w:type="spellEnd"/>
      <w:r w:rsidRPr="001735B4">
        <w:t>("*");</w:t>
      </w:r>
      <w:r w:rsidRPr="001735B4">
        <w:br/>
        <w:t xml:space="preserve">              </w:t>
      </w:r>
      <w:proofErr w:type="gramStart"/>
      <w:r w:rsidRPr="001735B4">
        <w:t xml:space="preserve">  }</w:t>
      </w:r>
      <w:proofErr w:type="gramEnd"/>
      <w:r w:rsidRPr="001735B4">
        <w:t xml:space="preserve"> else {</w:t>
      </w:r>
      <w:r w:rsidRPr="001735B4">
        <w:br/>
        <w:t xml:space="preserve">                    </w:t>
      </w:r>
      <w:proofErr w:type="spellStart"/>
      <w:r w:rsidRPr="001735B4">
        <w:t>System.out.print</w:t>
      </w:r>
      <w:proofErr w:type="spellEnd"/>
      <w:r w:rsidRPr="001735B4">
        <w:t>(" ");</w:t>
      </w:r>
      <w:r w:rsidRPr="001735B4">
        <w:br/>
        <w:t xml:space="preserve">              </w:t>
      </w:r>
      <w:proofErr w:type="gramStart"/>
      <w:r w:rsidRPr="001735B4">
        <w:t xml:space="preserve">  }</w:t>
      </w:r>
      <w:proofErr w:type="gramEnd"/>
      <w:r w:rsidRPr="001735B4">
        <w:br/>
        <w:t xml:space="preserve">          </w:t>
      </w:r>
      <w:proofErr w:type="gramStart"/>
      <w:r w:rsidRPr="001735B4">
        <w:t xml:space="preserve">  }</w:t>
      </w:r>
      <w:proofErr w:type="gramEnd"/>
      <w:r w:rsidRPr="001735B4">
        <w:br/>
      </w:r>
      <w:r w:rsidRPr="001735B4">
        <w:br/>
        <w:t xml:space="preserve">            </w:t>
      </w:r>
      <w:proofErr w:type="spellStart"/>
      <w:r w:rsidRPr="001735B4">
        <w:t>System.out.println</w:t>
      </w:r>
      <w:proofErr w:type="spellEnd"/>
      <w:r w:rsidRPr="001735B4">
        <w:t>();</w:t>
      </w:r>
      <w:r w:rsidRPr="001735B4">
        <w:br/>
        <w:t xml:space="preserve">      </w:t>
      </w:r>
      <w:proofErr w:type="gramStart"/>
      <w:r w:rsidRPr="001735B4">
        <w:t xml:space="preserve">  }</w:t>
      </w:r>
      <w:proofErr w:type="gramEnd"/>
      <w:r w:rsidRPr="001735B4">
        <w:br/>
        <w:t xml:space="preserve">  </w:t>
      </w:r>
      <w:proofErr w:type="gramStart"/>
      <w:r w:rsidRPr="001735B4">
        <w:t xml:space="preserve">  }</w:t>
      </w:r>
      <w:proofErr w:type="gramEnd"/>
      <w:r w:rsidRPr="001735B4">
        <w:br/>
        <w:t>}</w:t>
      </w:r>
    </w:p>
    <w:sectPr w:rsidR="009561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0060945">
    <w:abstractNumId w:val="8"/>
  </w:num>
  <w:num w:numId="2" w16cid:durableId="1200777200">
    <w:abstractNumId w:val="6"/>
  </w:num>
  <w:num w:numId="3" w16cid:durableId="320933228">
    <w:abstractNumId w:val="5"/>
  </w:num>
  <w:num w:numId="4" w16cid:durableId="287006915">
    <w:abstractNumId w:val="4"/>
  </w:num>
  <w:num w:numId="5" w16cid:durableId="2122676308">
    <w:abstractNumId w:val="7"/>
  </w:num>
  <w:num w:numId="6" w16cid:durableId="1439254054">
    <w:abstractNumId w:val="3"/>
  </w:num>
  <w:num w:numId="7" w16cid:durableId="298919858">
    <w:abstractNumId w:val="2"/>
  </w:num>
  <w:num w:numId="8" w16cid:durableId="2003194754">
    <w:abstractNumId w:val="1"/>
  </w:num>
  <w:num w:numId="9" w16cid:durableId="133807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1861"/>
    <w:rsid w:val="00956179"/>
    <w:rsid w:val="00AA1D8D"/>
    <w:rsid w:val="00B47730"/>
    <w:rsid w:val="00BE1E45"/>
    <w:rsid w:val="00CB0664"/>
    <w:rsid w:val="00D12E31"/>
    <w:rsid w:val="00EF2F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9ECA5"/>
  <w14:defaultImageDpi w14:val="300"/>
  <w15:docId w15:val="{D600E6DF-7118-45FF-AFE7-88BCDE4F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793</Words>
  <Characters>4522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saran dev</cp:lastModifiedBy>
  <cp:revision>3</cp:revision>
  <dcterms:created xsi:type="dcterms:W3CDTF">2026-07-04T05:02:00Z</dcterms:created>
  <dcterms:modified xsi:type="dcterms:W3CDTF">2026-07-04T05:18:00Z</dcterms:modified>
  <cp:category/>
</cp:coreProperties>
</file>